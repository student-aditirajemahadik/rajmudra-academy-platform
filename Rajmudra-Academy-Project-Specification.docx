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RAJMUDRA ACADEMY</w:t>
      </w:r>
    </w:p>
    <w:p>
      <w:pPr>
        <w:jc w:val="center"/>
      </w:pPr>
      <w:r>
        <w:rPr>
          <w:b/>
          <w:sz w:val="28"/>
        </w:rPr>
        <w:t>Academy Management Platform</w:t>
        <w:br/>
        <w:t>Complete Project Specification &amp; Technical Blueprint</w:t>
      </w:r>
    </w:p>
    <w:p>
      <w:r>
        <w:t>Project Type: Production-ready Academy Website + Management Portal</w:t>
      </w:r>
    </w:p>
    <w:p>
      <w:r>
        <w:t>Document Version: 1.0</w:t>
      </w:r>
    </w:p>
    <w:p>
      <w:r>
        <w:t>Prepared for: Rajmudra Academy</w:t>
      </w:r>
    </w:p>
    <w:p>
      <w:pPr>
        <w:pStyle w:val="Heading1"/>
      </w:pPr>
      <w:r>
        <w:t>1. Project Vision</w:t>
      </w:r>
    </w:p>
    <w:p>
      <w:r>
        <w:t>Rajmudra Academy will be developed as a modern, responsive, secure and scalable Academy Management Platform. It will combine a public-facing academy website with online admission, student management, teacher management, administration, attendance, fees, payments, study material, tests, examinations, results, notifications and reporting.</w:t>
      </w:r>
      <w:r>
        <w:br/>
      </w:r>
    </w:p>
    <w:p>
      <w:r>
        <w:t>The platform should be designed as a reusable foundation so that the same core architecture can later be customized for other academies without rebuilding the complete system from scratch.</w:t>
      </w:r>
      <w:r>
        <w:br/>
      </w:r>
    </w:p>
    <w:p>
      <w:pPr>
        <w:pStyle w:val="Heading1"/>
      </w:pPr>
      <w:r>
        <w:t>2. Primary Objectives</w:t>
      </w:r>
    </w:p>
    <w:p>
      <w:r>
        <w:t>• Build a professional public website for Rajmudra Academy.</w:t>
      </w:r>
      <w:r>
        <w:br/>
      </w:r>
      <w:r>
        <w:t>• Provide a complete online admission workflow.</w:t>
      </w:r>
      <w:r>
        <w:br/>
      </w:r>
      <w:r>
        <w:t>• Provide separate Student, Teacher and Admin portals.</w:t>
      </w:r>
      <w:r>
        <w:br/>
      </w:r>
      <w:r>
        <w:t>• Implement secure Role-Based Access Control (RBAC).</w:t>
      </w:r>
      <w:r>
        <w:br/>
      </w:r>
      <w:r>
        <w:t>• Manage courses, batches, students, teachers and enrollments.</w:t>
      </w:r>
      <w:r>
        <w:br/>
      </w:r>
      <w:r>
        <w:t>• Track attendance, fees, payments and receipts.</w:t>
      </w:r>
      <w:r>
        <w:br/>
      </w:r>
      <w:r>
        <w:t>• Provide study material and online tests.</w:t>
      </w:r>
      <w:r>
        <w:br/>
      </w:r>
      <w:r>
        <w:t>• Track examination results and student performance.</w:t>
      </w:r>
      <w:r>
        <w:br/>
      </w:r>
      <w:r>
        <w:t>• Provide notices and notifications.</w:t>
      </w:r>
      <w:r>
        <w:br/>
      </w:r>
      <w:r>
        <w:t>• Provide reports, dashboards and analytics.</w:t>
      </w:r>
      <w:r>
        <w:br/>
      </w:r>
      <w:r>
        <w:t>• Keep academy-specific branding and content configurable.</w:t>
      </w:r>
      <w:r>
        <w:br/>
      </w:r>
      <w:r>
        <w:t>• Make the platform responsive across mobile, tablet and desktop.</w:t>
      </w:r>
      <w:r>
        <w:br/>
      </w:r>
    </w:p>
    <w:p>
      <w:pPr>
        <w:pStyle w:val="Heading1"/>
      </w:pPr>
      <w:r>
        <w:t>3. User Roles</w:t>
      </w:r>
    </w:p>
    <w:p>
      <w:r>
        <w:t>1. Academy Admin — complete management access.</w:t>
      </w:r>
      <w:r>
        <w:br/>
      </w:r>
      <w:r>
        <w:t>2. Teacher — assigned batches, students, attendance, study material, tests and marks.</w:t>
      </w:r>
      <w:r>
        <w:br/>
      </w:r>
      <w:r>
        <w:t>3. Student — profile, application, course, batch, attendance, fees, study material, tests and results.</w:t>
      </w:r>
      <w:r>
        <w:br/>
      </w:r>
      <w:r>
        <w:t>4. Public Visitor — public website, course information, enquiry and admission entry points.</w:t>
      </w:r>
      <w:r>
        <w:br/>
      </w:r>
      <w:r>
        <w:t>5. Optional future Super Admin — useful if the platform becomes a multi-academy SaaS product.</w:t>
      </w:r>
      <w:r>
        <w:br/>
      </w:r>
    </w:p>
    <w:p>
      <w:pPr>
        <w:pStyle w:val="Heading1"/>
      </w:pPr>
      <w:r>
        <w:t>4. Public Website</w:t>
      </w:r>
    </w:p>
    <w:p>
      <w:r>
        <w:t>Recommended pages:</w:t>
      </w:r>
      <w:r>
        <w:br/>
      </w:r>
      <w:r>
        <w:t>• Home</w:t>
      </w:r>
      <w:r>
        <w:br/>
      </w:r>
      <w:r>
        <w:t>• About Academy</w:t>
      </w:r>
      <w:r>
        <w:br/>
      </w:r>
      <w:r>
        <w:t>• Courses</w:t>
      </w:r>
      <w:r>
        <w:br/>
      </w:r>
      <w:r>
        <w:t>• Course Details</w:t>
      </w:r>
      <w:r>
        <w:br/>
      </w:r>
      <w:r>
        <w:t>• Batches</w:t>
      </w:r>
      <w:r>
        <w:br/>
      </w:r>
      <w:r>
        <w:t>• Faculty</w:t>
      </w:r>
      <w:r>
        <w:br/>
      </w:r>
      <w:r>
        <w:t>• Results / Achievements</w:t>
      </w:r>
      <w:r>
        <w:br/>
      </w:r>
      <w:r>
        <w:t>• Gallery</w:t>
      </w:r>
      <w:r>
        <w:br/>
      </w:r>
      <w:r>
        <w:t>• Notices / Announcements</w:t>
      </w:r>
      <w:r>
        <w:br/>
      </w:r>
      <w:r>
        <w:t>• FAQ</w:t>
      </w:r>
      <w:r>
        <w:br/>
      </w:r>
      <w:r>
        <w:t>• Contact</w:t>
      </w:r>
      <w:r>
        <w:br/>
      </w:r>
      <w:r>
        <w:t>• Apply Now</w:t>
      </w:r>
      <w:r>
        <w:br/>
      </w:r>
      <w:r>
        <w:t>• Student Login</w:t>
      </w:r>
      <w:r>
        <w:br/>
      </w:r>
    </w:p>
    <w:p>
      <w:r>
        <w:t>The public website should be SEO-friendly, responsive, fast-loading and conversion-focused.</w:t>
      </w:r>
      <w:r>
        <w:br/>
      </w:r>
    </w:p>
    <w:p>
      <w:pPr>
        <w:pStyle w:val="Heading1"/>
      </w:pPr>
      <w:r>
        <w:t>5. Home Page</w:t>
      </w:r>
    </w:p>
    <w:p>
      <w:r>
        <w:t>Recommended sections:</w:t>
      </w:r>
      <w:r>
        <w:br/>
      </w:r>
      <w:r>
        <w:t>• Header and navigation</w:t>
      </w:r>
      <w:r>
        <w:br/>
      </w:r>
      <w:r>
        <w:t>• Hero section with academy value proposition</w:t>
      </w:r>
      <w:r>
        <w:br/>
      </w:r>
      <w:r>
        <w:t>• Apply Now and Explore Courses CTAs</w:t>
      </w:r>
      <w:r>
        <w:br/>
      </w:r>
      <w:r>
        <w:t>• Academy statistics</w:t>
      </w:r>
      <w:r>
        <w:br/>
      </w:r>
      <w:r>
        <w:t>• Why Choose Us</w:t>
      </w:r>
      <w:r>
        <w:br/>
      </w:r>
      <w:r>
        <w:t>• Featured Courses</w:t>
      </w:r>
      <w:r>
        <w:br/>
      </w:r>
      <w:r>
        <w:t>• Upcoming Batches</w:t>
      </w:r>
      <w:r>
        <w:br/>
      </w:r>
      <w:r>
        <w:t>• Results / Achievements</w:t>
      </w:r>
      <w:r>
        <w:br/>
      </w:r>
      <w:r>
        <w:t>• Faculty preview</w:t>
      </w:r>
      <w:r>
        <w:br/>
      </w:r>
      <w:r>
        <w:t>• Testimonials</w:t>
      </w:r>
      <w:r>
        <w:br/>
      </w:r>
      <w:r>
        <w:t>• Latest Notices</w:t>
      </w:r>
      <w:r>
        <w:br/>
      </w:r>
      <w:r>
        <w:t>• Contact / enquiry CTA</w:t>
      </w:r>
      <w:r>
        <w:br/>
      </w:r>
      <w:r>
        <w:t>• Footer</w:t>
      </w:r>
      <w:r>
        <w:br/>
      </w:r>
    </w:p>
    <w:p>
      <w:r>
        <w:t>Academy statistics, featured courses, notices and testimonials should preferably be configurable from the Admin Panel instead of hardcoded.</w:t>
      </w:r>
      <w:r>
        <w:br/>
      </w:r>
    </w:p>
    <w:p>
      <w:pPr>
        <w:pStyle w:val="Heading1"/>
      </w:pPr>
      <w:r>
        <w:t>6. Online Admission Workflow</w:t>
      </w:r>
    </w:p>
    <w:p>
      <w:r>
        <w:t>Recommended workflow:</w:t>
      </w:r>
      <w:r>
        <w:br/>
      </w:r>
      <w:r>
        <w:t>Apply Now → Account Registration → Student Profile → Application Form → Document Upload → Save Draft → Submit Application → Admin Review → Approved / Rejected → Enrollment.</w:t>
      </w:r>
      <w:r>
        <w:br/>
      </w:r>
    </w:p>
    <w:p>
      <w:r>
        <w:t>Application states:</w:t>
      </w:r>
      <w:r>
        <w:br/>
      </w:r>
      <w:r>
        <w:t>DRAFT → SUBMITTED → UNDER_REVIEW → APPROVED / REJECTED → ENROLLED.</w:t>
      </w:r>
      <w:r>
        <w:br/>
      </w:r>
    </w:p>
    <w:p>
      <w:r>
        <w:t>Students should be able to save an incomplete application and continue later. Critical fields should become locked after submission unless the Admin reopens the application.</w:t>
      </w:r>
      <w:r>
        <w:br/>
      </w:r>
    </w:p>
    <w:p>
      <w:pPr>
        <w:pStyle w:val="Heading1"/>
      </w:pPr>
      <w:r>
        <w:t>7. Student Registration &amp; Profile</w:t>
      </w:r>
    </w:p>
    <w:p>
      <w:r>
        <w:t>Registration fields:</w:t>
      </w:r>
      <w:r>
        <w:br/>
      </w:r>
      <w:r>
        <w:t>• Full Name</w:t>
      </w:r>
      <w:r>
        <w:br/>
      </w:r>
      <w:r>
        <w:t>• Mobile Number</w:t>
      </w:r>
      <w:r>
        <w:br/>
      </w:r>
      <w:r>
        <w:t>• Email</w:t>
      </w:r>
      <w:r>
        <w:br/>
      </w:r>
      <w:r>
        <w:t>• Password</w:t>
      </w:r>
      <w:r>
        <w:br/>
      </w:r>
      <w:r>
        <w:t>• Confirm Password</w:t>
      </w:r>
      <w:r>
        <w:br/>
      </w:r>
    </w:p>
    <w:p>
      <w:r>
        <w:t>Profile sections:</w:t>
      </w:r>
      <w:r>
        <w:br/>
      </w:r>
      <w:r>
        <w:t>• Personal information</w:t>
      </w:r>
      <w:r>
        <w:br/>
      </w:r>
      <w:r>
        <w:t>• Date of birth</w:t>
      </w:r>
      <w:r>
        <w:br/>
      </w:r>
      <w:r>
        <w:t>• Gender</w:t>
      </w:r>
      <w:r>
        <w:br/>
      </w:r>
      <w:r>
        <w:t>• Contact information</w:t>
      </w:r>
      <w:r>
        <w:br/>
      </w:r>
      <w:r>
        <w:t>• Address</w:t>
      </w:r>
      <w:r>
        <w:br/>
      </w:r>
      <w:r>
        <w:t>• Educational information</w:t>
      </w:r>
      <w:r>
        <w:br/>
      </w:r>
      <w:r>
        <w:t>• Profile photo</w:t>
      </w:r>
      <w:r>
        <w:br/>
      </w:r>
      <w:r>
        <w:t>• Parent / guardian information</w:t>
      </w:r>
      <w:r>
        <w:br/>
      </w:r>
    </w:p>
    <w:p>
      <w:r>
        <w:t>The backend must validate uniqueness, password strength, input format and authorization.</w:t>
      </w:r>
      <w:r>
        <w:br/>
      </w:r>
    </w:p>
    <w:p>
      <w:pPr>
        <w:pStyle w:val="Heading1"/>
      </w:pPr>
      <w:r>
        <w:t>8. Student Portal</w:t>
      </w:r>
    </w:p>
    <w:p>
      <w:r>
        <w:t>Suggested routes:</w:t>
      </w:r>
      <w:r>
        <w:br/>
      </w:r>
      <w:r>
        <w:t>• /student/login</w:t>
      </w:r>
      <w:r>
        <w:br/>
      </w:r>
      <w:r>
        <w:t>• /student/dashboard</w:t>
      </w:r>
      <w:r>
        <w:br/>
      </w:r>
      <w:r>
        <w:t>• /student/profile</w:t>
      </w:r>
      <w:r>
        <w:br/>
      </w:r>
      <w:r>
        <w:t>• /student/application</w:t>
      </w:r>
      <w:r>
        <w:br/>
      </w:r>
      <w:r>
        <w:t>• /student/course</w:t>
      </w:r>
      <w:r>
        <w:br/>
      </w:r>
      <w:r>
        <w:t>• /student/batch</w:t>
      </w:r>
      <w:r>
        <w:br/>
      </w:r>
      <w:r>
        <w:t>• /student/attendance</w:t>
      </w:r>
      <w:r>
        <w:br/>
      </w:r>
      <w:r>
        <w:t>• /student/fees</w:t>
      </w:r>
      <w:r>
        <w:br/>
      </w:r>
      <w:r>
        <w:t>• /student/material</w:t>
      </w:r>
      <w:r>
        <w:br/>
      </w:r>
      <w:r>
        <w:t>• /student/tests</w:t>
      </w:r>
      <w:r>
        <w:br/>
      </w:r>
      <w:r>
        <w:t>• /student/results</w:t>
      </w:r>
      <w:r>
        <w:br/>
      </w:r>
      <w:r>
        <w:t>• /student/documents</w:t>
      </w:r>
      <w:r>
        <w:br/>
      </w:r>
      <w:r>
        <w:t>• /student/notices</w:t>
      </w:r>
      <w:r>
        <w:br/>
      </w:r>
      <w:r>
        <w:t>• /student/notifications</w:t>
      </w:r>
      <w:r>
        <w:br/>
      </w:r>
      <w:r>
        <w:t>• /student/settings</w:t>
      </w:r>
      <w:r>
        <w:br/>
      </w:r>
    </w:p>
    <w:p>
      <w:r>
        <w:t>Dashboard cards should include Application Status, Current Course, Current Batch, Attendance, Pending Fees, Upcoming Test and Latest Notice.</w:t>
      </w:r>
      <w:r>
        <w:br/>
      </w:r>
    </w:p>
    <w:p>
      <w:pPr>
        <w:pStyle w:val="Heading1"/>
      </w:pPr>
      <w:r>
        <w:t>9. Teacher Portal</w:t>
      </w:r>
    </w:p>
    <w:p>
      <w:r>
        <w:t>Suggested routes:</w:t>
      </w:r>
      <w:r>
        <w:br/>
      </w:r>
      <w:r>
        <w:t>• /teacher/login</w:t>
      </w:r>
      <w:r>
        <w:br/>
      </w:r>
      <w:r>
        <w:t>• /teacher/dashboard</w:t>
      </w:r>
      <w:r>
        <w:br/>
      </w:r>
      <w:r>
        <w:t>• /teacher/batches</w:t>
      </w:r>
      <w:r>
        <w:br/>
      </w:r>
      <w:r>
        <w:t>• /teacher/students</w:t>
      </w:r>
      <w:r>
        <w:br/>
      </w:r>
      <w:r>
        <w:t>• /teacher/attendance</w:t>
      </w:r>
      <w:r>
        <w:br/>
      </w:r>
      <w:r>
        <w:t>• /teacher/material</w:t>
      </w:r>
      <w:r>
        <w:br/>
      </w:r>
      <w:r>
        <w:t>• /teacher/tests</w:t>
      </w:r>
      <w:r>
        <w:br/>
      </w:r>
      <w:r>
        <w:t>• /teacher/marks</w:t>
      </w:r>
      <w:r>
        <w:br/>
      </w:r>
      <w:r>
        <w:t>• /teacher/notices</w:t>
      </w:r>
      <w:r>
        <w:br/>
      </w:r>
      <w:r>
        <w:t>• /teacher/profile</w:t>
      </w:r>
      <w:r>
        <w:br/>
      </w:r>
      <w:r>
        <w:t>• /teacher/settings</w:t>
      </w:r>
      <w:r>
        <w:br/>
      </w:r>
    </w:p>
    <w:p>
      <w:r>
        <w:t>Teachers must only see batches and students assigned to them unless the Admin explicitly grants broader permission.</w:t>
      </w:r>
      <w:r>
        <w:br/>
      </w:r>
    </w:p>
    <w:p>
      <w:pPr>
        <w:pStyle w:val="Heading1"/>
      </w:pPr>
      <w:r>
        <w:t>10. Admin Portal</w:t>
      </w:r>
    </w:p>
    <w:p>
      <w:r>
        <w:t>Admin modules:</w:t>
      </w:r>
      <w:r>
        <w:br/>
      </w:r>
      <w:r>
        <w:t>• Dashboard</w:t>
      </w:r>
      <w:r>
        <w:br/>
      </w:r>
      <w:r>
        <w:t>• Applications</w:t>
      </w:r>
      <w:r>
        <w:br/>
      </w:r>
      <w:r>
        <w:t>• Students</w:t>
      </w:r>
      <w:r>
        <w:br/>
      </w:r>
      <w:r>
        <w:t>• Teachers</w:t>
      </w:r>
      <w:r>
        <w:br/>
      </w:r>
      <w:r>
        <w:t>• Courses</w:t>
      </w:r>
      <w:r>
        <w:br/>
      </w:r>
      <w:r>
        <w:t>• Batches</w:t>
      </w:r>
      <w:r>
        <w:br/>
      </w:r>
      <w:r>
        <w:t>• Enrollments</w:t>
      </w:r>
      <w:r>
        <w:br/>
      </w:r>
      <w:r>
        <w:t>• Attendance</w:t>
      </w:r>
      <w:r>
        <w:br/>
      </w:r>
      <w:r>
        <w:t>• Fees</w:t>
      </w:r>
      <w:r>
        <w:br/>
      </w:r>
      <w:r>
        <w:t>• Payments</w:t>
      </w:r>
      <w:r>
        <w:br/>
      </w:r>
      <w:r>
        <w:t>• Study Material</w:t>
      </w:r>
      <w:r>
        <w:br/>
      </w:r>
      <w:r>
        <w:t>• Tests &amp; Exams</w:t>
      </w:r>
      <w:r>
        <w:br/>
      </w:r>
      <w:r>
        <w:t>• Results</w:t>
      </w:r>
      <w:r>
        <w:br/>
      </w:r>
      <w:r>
        <w:t>• Notices</w:t>
      </w:r>
      <w:r>
        <w:br/>
      </w:r>
      <w:r>
        <w:t>• Notifications</w:t>
      </w:r>
      <w:r>
        <w:br/>
      </w:r>
      <w:r>
        <w:t>• Gallery</w:t>
      </w:r>
      <w:r>
        <w:br/>
      </w:r>
      <w:r>
        <w:t>• Testimonials</w:t>
      </w:r>
      <w:r>
        <w:br/>
      </w:r>
      <w:r>
        <w:t>• Enquiries</w:t>
      </w:r>
      <w:r>
        <w:br/>
      </w:r>
      <w:r>
        <w:t>• Reports</w:t>
      </w:r>
      <w:r>
        <w:br/>
      </w:r>
      <w:r>
        <w:t>• Settings</w:t>
      </w:r>
      <w:r>
        <w:br/>
      </w:r>
      <w:r>
        <w:t>• Audit Logs</w:t>
      </w:r>
      <w:r>
        <w:br/>
      </w:r>
    </w:p>
    <w:p>
      <w:pPr>
        <w:pStyle w:val="Heading1"/>
      </w:pPr>
      <w:r>
        <w:t>11. Course Management</w:t>
      </w:r>
    </w:p>
    <w:p>
      <w:r>
        <w:t>Admin should be able to create and manage courses without code changes.</w:t>
      </w:r>
      <w:r>
        <w:br/>
      </w:r>
    </w:p>
    <w:p>
      <w:r>
        <w:t>Course fields:</w:t>
      </w:r>
      <w:r>
        <w:br/>
      </w:r>
      <w:r>
        <w:t>• Course Name</w:t>
      </w:r>
      <w:r>
        <w:br/>
      </w:r>
      <w:r>
        <w:t>• Slug</w:t>
      </w:r>
      <w:r>
        <w:br/>
      </w:r>
      <w:r>
        <w:t>• Short Description</w:t>
      </w:r>
      <w:r>
        <w:br/>
      </w:r>
      <w:r>
        <w:t>• Full Description</w:t>
      </w:r>
      <w:r>
        <w:br/>
      </w:r>
      <w:r>
        <w:t>• Duration</w:t>
      </w:r>
      <w:r>
        <w:br/>
      </w:r>
      <w:r>
        <w:t>• Fees</w:t>
      </w:r>
      <w:r>
        <w:br/>
      </w:r>
      <w:r>
        <w:t>• Category</w:t>
      </w:r>
      <w:r>
        <w:br/>
      </w:r>
      <w:r>
        <w:t>• Eligibility</w:t>
      </w:r>
      <w:r>
        <w:br/>
      </w:r>
      <w:r>
        <w:t>• Syllabus</w:t>
      </w:r>
      <w:r>
        <w:br/>
      </w:r>
      <w:r>
        <w:t>• Thumbnail</w:t>
      </w:r>
      <w:r>
        <w:br/>
      </w:r>
      <w:r>
        <w:t>• Featured status</w:t>
      </w:r>
      <w:r>
        <w:br/>
      </w:r>
      <w:r>
        <w:t>• Active / inactive status</w:t>
      </w:r>
      <w:r>
        <w:br/>
      </w:r>
    </w:p>
    <w:p>
      <w:r>
        <w:t>Example course categories can include competitive exam preparation, academic coaching or other academy-specific programs.</w:t>
      </w:r>
      <w:r>
        <w:br/>
      </w:r>
    </w:p>
    <w:p>
      <w:pPr>
        <w:pStyle w:val="Heading1"/>
      </w:pPr>
      <w:r>
        <w:t>12. Batch Management</w:t>
      </w:r>
    </w:p>
    <w:p>
      <w:r>
        <w:t>Batch fields:</w:t>
      </w:r>
      <w:r>
        <w:br/>
      </w:r>
      <w:r>
        <w:t>• Batch Name</w:t>
      </w:r>
      <w:r>
        <w:br/>
      </w:r>
      <w:r>
        <w:t>• Course</w:t>
      </w:r>
      <w:r>
        <w:br/>
      </w:r>
      <w:r>
        <w:t>• Assigned Teacher</w:t>
      </w:r>
      <w:r>
        <w:br/>
      </w:r>
      <w:r>
        <w:t>• Start Date</w:t>
      </w:r>
      <w:r>
        <w:br/>
      </w:r>
      <w:r>
        <w:t>• End Date</w:t>
      </w:r>
      <w:r>
        <w:br/>
      </w:r>
      <w:r>
        <w:t>• Start Time</w:t>
      </w:r>
      <w:r>
        <w:br/>
      </w:r>
      <w:r>
        <w:t>• End Time</w:t>
      </w:r>
      <w:r>
        <w:br/>
      </w:r>
      <w:r>
        <w:t>• Days</w:t>
      </w:r>
      <w:r>
        <w:br/>
      </w:r>
      <w:r>
        <w:t>• Capacity</w:t>
      </w:r>
      <w:r>
        <w:br/>
      </w:r>
      <w:r>
        <w:t>• Room / Location</w:t>
      </w:r>
      <w:r>
        <w:br/>
      </w:r>
      <w:r>
        <w:t>• Status</w:t>
      </w:r>
      <w:r>
        <w:br/>
      </w:r>
    </w:p>
    <w:p>
      <w:r>
        <w:t>Admin should be able to create batches, assign teachers and enroll students.</w:t>
      </w:r>
      <w:r>
        <w:br/>
      </w:r>
    </w:p>
    <w:p>
      <w:pPr>
        <w:pStyle w:val="Heading1"/>
      </w:pPr>
      <w:r>
        <w:t>13. Enrollment</w:t>
      </w:r>
    </w:p>
    <w:p>
      <w:r>
        <w:t>Approved applications should be converted into enrollments.</w:t>
      </w:r>
      <w:r>
        <w:br/>
      </w:r>
    </w:p>
    <w:p>
      <w:r>
        <w:t>Workflow:</w:t>
      </w:r>
      <w:r>
        <w:br/>
      </w:r>
      <w:r>
        <w:t>Application Approved → Select Course → Select Batch → Enroll Student → Student becomes ENROLLED.</w:t>
      </w:r>
      <w:r>
        <w:br/>
      </w:r>
    </w:p>
    <w:p>
      <w:r>
        <w:t>Enrollment records should preserve the relationship between student, course, batch, admission/application and enrollment date.</w:t>
      </w:r>
      <w:r>
        <w:br/>
      </w:r>
    </w:p>
    <w:p>
      <w:pPr>
        <w:pStyle w:val="Heading1"/>
      </w:pPr>
      <w:r>
        <w:t>14. Attendance</w:t>
      </w:r>
    </w:p>
    <w:p>
      <w:r>
        <w:t>Attendance statuses:</w:t>
      </w:r>
      <w:r>
        <w:br/>
      </w:r>
      <w:r>
        <w:t>• PRESENT</w:t>
      </w:r>
      <w:r>
        <w:br/>
      </w:r>
      <w:r>
        <w:t>• ABSENT</w:t>
      </w:r>
      <w:r>
        <w:br/>
      </w:r>
      <w:r>
        <w:t>• LATE</w:t>
      </w:r>
      <w:r>
        <w:br/>
      </w:r>
      <w:r>
        <w:t>• EXCUSED</w:t>
      </w:r>
      <w:r>
        <w:br/>
      </w:r>
    </w:p>
    <w:p>
      <w:r>
        <w:t>Teacher/Admin workflow:</w:t>
      </w:r>
      <w:r>
        <w:br/>
      </w:r>
      <w:r>
        <w:t>Select Batch → Select Date → Mark Attendance → Save.</w:t>
      </w:r>
      <w:r>
        <w:br/>
      </w:r>
    </w:p>
    <w:p>
      <w:r>
        <w:t>Student dashboard should show daily, monthly and overall attendance percentages. Admin should be able to generate attendance reports.</w:t>
      </w:r>
      <w:r>
        <w:br/>
      </w:r>
    </w:p>
    <w:p>
      <w:pPr>
        <w:pStyle w:val="Heading1"/>
      </w:pPr>
      <w:r>
        <w:t>15. Fees &amp; Payments</w:t>
      </w:r>
    </w:p>
    <w:p>
      <w:r>
        <w:t>Fee management should track:</w:t>
      </w:r>
      <w:r>
        <w:br/>
      </w:r>
      <w:r>
        <w:t>• Total Fees</w:t>
      </w:r>
      <w:r>
        <w:br/>
      </w:r>
      <w:r>
        <w:t>• Discount</w:t>
      </w:r>
      <w:r>
        <w:br/>
      </w:r>
      <w:r>
        <w:t>• Final Amount</w:t>
      </w:r>
      <w:r>
        <w:br/>
      </w:r>
      <w:r>
        <w:t>• Paid Amount</w:t>
      </w:r>
      <w:r>
        <w:br/>
      </w:r>
      <w:r>
        <w:t>• Pending Amount</w:t>
      </w:r>
      <w:r>
        <w:br/>
      </w:r>
      <w:r>
        <w:t>• Due Date</w:t>
      </w:r>
      <w:r>
        <w:br/>
      </w:r>
      <w:r>
        <w:t>• Payment Status</w:t>
      </w:r>
      <w:r>
        <w:br/>
      </w:r>
      <w:r>
        <w:t>• Payment History</w:t>
      </w:r>
      <w:r>
        <w:br/>
      </w:r>
    </w:p>
    <w:p>
      <w:r>
        <w:t>If online payment is required, Razorpay can be integrated.</w:t>
      </w:r>
      <w:r>
        <w:br/>
      </w:r>
    </w:p>
    <w:p>
      <w:r>
        <w:t>Important: payment success must be verified on the backend. The system should not trust a frontend-only payment status.</w:t>
      </w:r>
      <w:r>
        <w:br/>
      </w:r>
    </w:p>
    <w:p>
      <w:pPr>
        <w:pStyle w:val="Heading1"/>
      </w:pPr>
      <w:r>
        <w:t>16. Study Material</w:t>
      </w:r>
    </w:p>
    <w:p>
      <w:r>
        <w:t>Teachers/Admin can upload or publish:</w:t>
      </w:r>
      <w:r>
        <w:br/>
      </w:r>
      <w:r>
        <w:t>• PDF notes</w:t>
      </w:r>
      <w:r>
        <w:br/>
      </w:r>
      <w:r>
        <w:t>• Documents</w:t>
      </w:r>
      <w:r>
        <w:br/>
      </w:r>
      <w:r>
        <w:t>• Video links</w:t>
      </w:r>
      <w:r>
        <w:br/>
      </w:r>
      <w:r>
        <w:t>• Test papers</w:t>
      </w:r>
      <w:r>
        <w:br/>
      </w:r>
      <w:r>
        <w:t>• Assignments</w:t>
      </w:r>
      <w:r>
        <w:br/>
      </w:r>
      <w:r>
        <w:t>• Other learning resources</w:t>
      </w:r>
      <w:r>
        <w:br/>
      </w:r>
    </w:p>
    <w:p>
      <w:r>
        <w:t>Material should be linked to course, batch and subject where applicable. Students should only access material for which they are authorized.</w:t>
      </w:r>
      <w:r>
        <w:br/>
      </w:r>
    </w:p>
    <w:p>
      <w:pPr>
        <w:pStyle w:val="Heading1"/>
      </w:pPr>
      <w:r>
        <w:t>17. Tests &amp; Online Examination</w:t>
      </w:r>
    </w:p>
    <w:p>
      <w:r>
        <w:t>Test configuration:</w:t>
      </w:r>
      <w:r>
        <w:br/>
      </w:r>
      <w:r>
        <w:t>• Test Name</w:t>
      </w:r>
      <w:r>
        <w:br/>
      </w:r>
      <w:r>
        <w:t>• Course</w:t>
      </w:r>
      <w:r>
        <w:br/>
      </w:r>
      <w:r>
        <w:t>• Batch</w:t>
      </w:r>
      <w:r>
        <w:br/>
      </w:r>
      <w:r>
        <w:t>• Subject</w:t>
      </w:r>
      <w:r>
        <w:br/>
      </w:r>
      <w:r>
        <w:t>• Duration</w:t>
      </w:r>
      <w:r>
        <w:br/>
      </w:r>
      <w:r>
        <w:t>• Total Marks</w:t>
      </w:r>
      <w:r>
        <w:br/>
      </w:r>
      <w:r>
        <w:t>• Passing Marks</w:t>
      </w:r>
      <w:r>
        <w:br/>
      </w:r>
      <w:r>
        <w:t>• Start Date</w:t>
      </w:r>
      <w:r>
        <w:br/>
      </w:r>
      <w:r>
        <w:t>• End Date</w:t>
      </w:r>
      <w:r>
        <w:br/>
      </w:r>
    </w:p>
    <w:p>
      <w:r>
        <w:t>Question fields:</w:t>
      </w:r>
      <w:r>
        <w:br/>
      </w:r>
      <w:r>
        <w:t>• Question</w:t>
      </w:r>
      <w:r>
        <w:br/>
      </w:r>
      <w:r>
        <w:t>• Option A</w:t>
      </w:r>
      <w:r>
        <w:br/>
      </w:r>
      <w:r>
        <w:t>• Option B</w:t>
      </w:r>
      <w:r>
        <w:br/>
      </w:r>
      <w:r>
        <w:t>• Option C</w:t>
      </w:r>
      <w:r>
        <w:br/>
      </w:r>
      <w:r>
        <w:t>• Option D</w:t>
      </w:r>
      <w:r>
        <w:br/>
      </w:r>
      <w:r>
        <w:t>• Correct Answer</w:t>
      </w:r>
      <w:r>
        <w:br/>
      </w:r>
      <w:r>
        <w:t>• Marks</w:t>
      </w:r>
      <w:r>
        <w:br/>
      </w:r>
      <w:r>
        <w:t>• Negative Marks</w:t>
      </w:r>
      <w:r>
        <w:br/>
      </w:r>
    </w:p>
    <w:p>
      <w:r>
        <w:t>Online test workflow:</w:t>
      </w:r>
      <w:r>
        <w:br/>
      </w:r>
      <w:r>
        <w:t>Start Test → Timer → Questions → Submit → Server Validation → Evaluation → Result.</w:t>
      </w:r>
      <w:r>
        <w:br/>
      </w:r>
    </w:p>
    <w:p>
      <w:r>
        <w:t>Important controls include server-side timing, attempt tracking, auto-submit on timeout and duplicate submission prevention.</w:t>
      </w:r>
      <w:r>
        <w:br/>
      </w:r>
    </w:p>
    <w:p>
      <w:pPr>
        <w:pStyle w:val="Heading1"/>
      </w:pPr>
      <w:r>
        <w:t>18. Results &amp; Performance</w:t>
      </w:r>
    </w:p>
    <w:p>
      <w:r>
        <w:t>Student results should include:</w:t>
      </w:r>
      <w:r>
        <w:br/>
      </w:r>
      <w:r>
        <w:t>• Test name</w:t>
      </w:r>
      <w:r>
        <w:br/>
      </w:r>
      <w:r>
        <w:t>• Marks</w:t>
      </w:r>
      <w:r>
        <w:br/>
      </w:r>
      <w:r>
        <w:t>• Percentage</w:t>
      </w:r>
      <w:r>
        <w:br/>
      </w:r>
      <w:r>
        <w:t>• Rank where applicable</w:t>
      </w:r>
      <w:r>
        <w:br/>
      </w:r>
      <w:r>
        <w:t>• Pass / fail status</w:t>
      </w:r>
      <w:r>
        <w:br/>
      </w:r>
      <w:r>
        <w:t>• Subject-wise performance</w:t>
      </w:r>
      <w:r>
        <w:br/>
      </w:r>
    </w:p>
    <w:p>
      <w:r>
        <w:t>Analytics can include average score, highest score, lowest score, subject performance and progress over time.</w:t>
      </w:r>
      <w:r>
        <w:br/>
      </w:r>
    </w:p>
    <w:p>
      <w:pPr>
        <w:pStyle w:val="Heading1"/>
      </w:pPr>
      <w:r>
        <w:t>19. Notices &amp; Notifications</w:t>
      </w:r>
    </w:p>
    <w:p>
      <w:r>
        <w:t>Admin can publish notices with:</w:t>
      </w:r>
      <w:r>
        <w:br/>
      </w:r>
      <w:r>
        <w:t>• Title</w:t>
      </w:r>
      <w:r>
        <w:br/>
      </w:r>
      <w:r>
        <w:t>• Description</w:t>
      </w:r>
      <w:r>
        <w:br/>
      </w:r>
      <w:r>
        <w:t>• Category</w:t>
      </w:r>
      <w:r>
        <w:br/>
      </w:r>
      <w:r>
        <w:t>• Publish Date</w:t>
      </w:r>
      <w:r>
        <w:br/>
      </w:r>
      <w:r>
        <w:t>• Expiry Date</w:t>
      </w:r>
      <w:r>
        <w:br/>
      </w:r>
      <w:r>
        <w:t>• Target Audience</w:t>
      </w:r>
      <w:r>
        <w:br/>
      </w:r>
      <w:r>
        <w:t>• Attachment</w:t>
      </w:r>
      <w:r>
        <w:br/>
      </w:r>
      <w:r>
        <w:t>• Status</w:t>
      </w:r>
      <w:r>
        <w:br/>
      </w:r>
    </w:p>
    <w:p>
      <w:r>
        <w:t>Target audiences may include ALL, STUDENTS, TEACHERS or SPECIFIC_BATCH.</w:t>
      </w:r>
      <w:r>
        <w:br/>
      </w:r>
    </w:p>
    <w:p>
      <w:r>
        <w:t>Future notification channels can include in-app notifications, email, SMS and WhatsApp integrations.</w:t>
      </w:r>
      <w:r>
        <w:br/>
      </w:r>
    </w:p>
    <w:p>
      <w:pPr>
        <w:pStyle w:val="Heading1"/>
      </w:pPr>
      <w:r>
        <w:t>20. Document Management</w:t>
      </w:r>
    </w:p>
    <w:p>
      <w:r>
        <w:t>Students may upload:</w:t>
      </w:r>
      <w:r>
        <w:br/>
      </w:r>
      <w:r>
        <w:t>• Photograph</w:t>
      </w:r>
      <w:r>
        <w:br/>
      </w:r>
      <w:r>
        <w:t>• Identity proof</w:t>
      </w:r>
      <w:r>
        <w:br/>
      </w:r>
      <w:r>
        <w:t>• Educational certificates</w:t>
      </w:r>
      <w:r>
        <w:br/>
      </w:r>
      <w:r>
        <w:t>• Other required documents</w:t>
      </w:r>
      <w:r>
        <w:br/>
      </w:r>
    </w:p>
    <w:p>
      <w:r>
        <w:t>Admin can:</w:t>
      </w:r>
      <w:r>
        <w:br/>
      </w:r>
      <w:r>
        <w:t>• View</w:t>
      </w:r>
      <w:r>
        <w:br/>
      </w:r>
      <w:r>
        <w:t>• Verify</w:t>
      </w:r>
      <w:r>
        <w:br/>
      </w:r>
      <w:r>
        <w:t>• Reject</w:t>
      </w:r>
      <w:r>
        <w:br/>
      </w:r>
      <w:r>
        <w:t>• Request re-upload</w:t>
      </w:r>
      <w:r>
        <w:br/>
      </w:r>
    </w:p>
    <w:p>
      <w:r>
        <w:t>Document states:</w:t>
      </w:r>
      <w:r>
        <w:br/>
      </w:r>
      <w:r>
        <w:t>PENDING → VERIFIED / REJECTED.</w:t>
      </w:r>
      <w:r>
        <w:br/>
      </w:r>
    </w:p>
    <w:p>
      <w:pPr>
        <w:pStyle w:val="Heading1"/>
      </w:pPr>
      <w:r>
        <w:t>21. Enquiry / Lead Management</w:t>
      </w:r>
    </w:p>
    <w:p>
      <w:r>
        <w:t>Public visitors can submit:</w:t>
      </w:r>
      <w:r>
        <w:br/>
      </w:r>
      <w:r>
        <w:t>• Name</w:t>
      </w:r>
      <w:r>
        <w:br/>
      </w:r>
      <w:r>
        <w:t>• Mobile</w:t>
      </w:r>
      <w:r>
        <w:br/>
      </w:r>
      <w:r>
        <w:t>• Email</w:t>
      </w:r>
      <w:r>
        <w:br/>
      </w:r>
      <w:r>
        <w:t>• Course</w:t>
      </w:r>
      <w:r>
        <w:br/>
      </w:r>
      <w:r>
        <w:t>• Message</w:t>
      </w:r>
      <w:r>
        <w:br/>
      </w:r>
    </w:p>
    <w:p>
      <w:r>
        <w:t>Admin lead statuses:</w:t>
      </w:r>
      <w:r>
        <w:br/>
      </w:r>
      <w:r>
        <w:t>• NEW</w:t>
      </w:r>
      <w:r>
        <w:br/>
      </w:r>
      <w:r>
        <w:t>• CONTACTED</w:t>
      </w:r>
      <w:r>
        <w:br/>
      </w:r>
      <w:r>
        <w:t>• INTERESTED</w:t>
      </w:r>
      <w:r>
        <w:br/>
      </w:r>
      <w:r>
        <w:t>• CONVERTED</w:t>
      </w:r>
      <w:r>
        <w:br/>
      </w:r>
      <w:r>
        <w:t>• NOT_INTERESTED</w:t>
      </w:r>
      <w:r>
        <w:br/>
      </w:r>
    </w:p>
    <w:p>
      <w:r>
        <w:t>This allows the website to function as a basic admission lead management system.</w:t>
      </w:r>
      <w:r>
        <w:br/>
      </w:r>
    </w:p>
    <w:p>
      <w:pPr>
        <w:pStyle w:val="Heading1"/>
      </w:pPr>
      <w:r>
        <w:t>22. Gallery &amp; Testimonials</w:t>
      </w:r>
    </w:p>
    <w:p>
      <w:r>
        <w:t>Gallery management should support images grouped by events, seminars, classrooms, achievements and other categories.</w:t>
      </w:r>
      <w:r>
        <w:br/>
      </w:r>
    </w:p>
    <w:p>
      <w:r>
        <w:t>Testimonials should support:</w:t>
      </w:r>
      <w:r>
        <w:br/>
      </w:r>
      <w:r>
        <w:t>• Student name</w:t>
      </w:r>
      <w:r>
        <w:br/>
      </w:r>
      <w:r>
        <w:t>• Course</w:t>
      </w:r>
      <w:r>
        <w:br/>
      </w:r>
      <w:r>
        <w:t>• Review</w:t>
      </w:r>
      <w:r>
        <w:br/>
      </w:r>
      <w:r>
        <w:t>• Rating</w:t>
      </w:r>
      <w:r>
        <w:br/>
      </w:r>
      <w:r>
        <w:t>• Photo</w:t>
      </w:r>
      <w:r>
        <w:br/>
      </w:r>
      <w:r>
        <w:t>• Publication status</w:t>
      </w:r>
      <w:r>
        <w:br/>
      </w:r>
    </w:p>
    <w:p>
      <w:r>
        <w:t>Admin controls which testimonials are visible publicly.</w:t>
      </w:r>
      <w:r>
        <w:br/>
      </w:r>
    </w:p>
    <w:p>
      <w:pPr>
        <w:pStyle w:val="Heading1"/>
      </w:pPr>
      <w:r>
        <w:t>23. Dashboard &amp; Analytics</w:t>
      </w:r>
    </w:p>
    <w:p>
      <w:r>
        <w:t>Admin dashboard KPIs:</w:t>
      </w:r>
      <w:r>
        <w:br/>
      </w:r>
      <w:r>
        <w:t>• Total Students</w:t>
      </w:r>
      <w:r>
        <w:br/>
      </w:r>
      <w:r>
        <w:t>• Active Students</w:t>
      </w:r>
      <w:r>
        <w:br/>
      </w:r>
      <w:r>
        <w:t>• New Applications</w:t>
      </w:r>
      <w:r>
        <w:br/>
      </w:r>
      <w:r>
        <w:t>• Pending Applications</w:t>
      </w:r>
      <w:r>
        <w:br/>
      </w:r>
      <w:r>
        <w:t>• Total Teachers</w:t>
      </w:r>
      <w:r>
        <w:br/>
      </w:r>
      <w:r>
        <w:t>• Active Courses</w:t>
      </w:r>
      <w:r>
        <w:br/>
      </w:r>
      <w:r>
        <w:t>• Active Batches</w:t>
      </w:r>
      <w:r>
        <w:br/>
      </w:r>
      <w:r>
        <w:t>• Total Revenue</w:t>
      </w:r>
      <w:r>
        <w:br/>
      </w:r>
      <w:r>
        <w:t>• Pending Fees</w:t>
      </w:r>
      <w:r>
        <w:br/>
      </w:r>
    </w:p>
    <w:p>
      <w:r>
        <w:t>Recommended charts:</w:t>
      </w:r>
      <w:r>
        <w:br/>
      </w:r>
      <w:r>
        <w:t>• Monthly admissions</w:t>
      </w:r>
      <w:r>
        <w:br/>
      </w:r>
      <w:r>
        <w:t>• Revenue trends</w:t>
      </w:r>
      <w:r>
        <w:br/>
      </w:r>
      <w:r>
        <w:t>• Student growth</w:t>
      </w:r>
      <w:r>
        <w:br/>
      </w:r>
      <w:r>
        <w:t>• Attendance</w:t>
      </w:r>
      <w:r>
        <w:br/>
      </w:r>
      <w:r>
        <w:t>• Course popularity</w:t>
      </w:r>
      <w:r>
        <w:br/>
      </w:r>
      <w:r>
        <w:t>• Test performance</w:t>
      </w:r>
      <w:r>
        <w:br/>
      </w:r>
    </w:p>
    <w:p>
      <w:r>
        <w:t>Chart.js can be used for dashboard visualizations.</w:t>
      </w:r>
      <w:r>
        <w:br/>
      </w:r>
    </w:p>
    <w:p>
      <w:pPr>
        <w:pStyle w:val="Heading1"/>
      </w:pPr>
      <w:r>
        <w:t>24. Reports</w:t>
      </w:r>
    </w:p>
    <w:p>
      <w:r>
        <w:t>Recommended reports:</w:t>
      </w:r>
      <w:r>
        <w:br/>
      </w:r>
      <w:r>
        <w:t>• Admission Report</w:t>
      </w:r>
      <w:r>
        <w:br/>
      </w:r>
      <w:r>
        <w:t>• Student Report</w:t>
      </w:r>
      <w:r>
        <w:br/>
      </w:r>
      <w:r>
        <w:t>• Course Report</w:t>
      </w:r>
      <w:r>
        <w:br/>
      </w:r>
      <w:r>
        <w:t>• Batch Report</w:t>
      </w:r>
      <w:r>
        <w:br/>
      </w:r>
      <w:r>
        <w:t>• Attendance Report</w:t>
      </w:r>
      <w:r>
        <w:br/>
      </w:r>
      <w:r>
        <w:t>• Fee Collection Report</w:t>
      </w:r>
      <w:r>
        <w:br/>
      </w:r>
      <w:r>
        <w:t>• Pending Fees Report</w:t>
      </w:r>
      <w:r>
        <w:br/>
      </w:r>
      <w:r>
        <w:t>• Payment Report</w:t>
      </w:r>
      <w:r>
        <w:br/>
      </w:r>
      <w:r>
        <w:t>• Test / Result Report</w:t>
      </w:r>
      <w:r>
        <w:br/>
      </w:r>
      <w:r>
        <w:t>• Student Performance Report</w:t>
      </w:r>
      <w:r>
        <w:br/>
      </w:r>
    </w:p>
    <w:p>
      <w:r>
        <w:t>Reports can support search, filters, date ranges and CSV/Excel/PDF export depending on implementation.</w:t>
      </w:r>
      <w:r>
        <w:br/>
      </w:r>
    </w:p>
    <w:p>
      <w:pPr>
        <w:pStyle w:val="Heading1"/>
      </w:pPr>
      <w:r>
        <w:t>25. SEO &amp; Public Web Performance</w:t>
      </w:r>
    </w:p>
    <w:p>
      <w:r>
        <w:t>Implement:</w:t>
      </w:r>
      <w:r>
        <w:br/>
      </w:r>
      <w:r>
        <w:t>• Page metadata</w:t>
      </w:r>
      <w:r>
        <w:br/>
      </w:r>
      <w:r>
        <w:t>• Open Graph metadata</w:t>
      </w:r>
      <w:r>
        <w:br/>
      </w:r>
      <w:r>
        <w:t>• Canonical URLs</w:t>
      </w:r>
      <w:r>
        <w:br/>
      </w:r>
      <w:r>
        <w:t>• Sitemap</w:t>
      </w:r>
      <w:r>
        <w:br/>
      </w:r>
      <w:r>
        <w:t>• robots.txt</w:t>
      </w:r>
      <w:r>
        <w:br/>
      </w:r>
      <w:r>
        <w:t>• Structured data where appropriate</w:t>
      </w:r>
      <w:r>
        <w:br/>
      </w:r>
      <w:r>
        <w:t>• SEO-friendly slugs</w:t>
      </w:r>
      <w:r>
        <w:br/>
      </w:r>
      <w:r>
        <w:t>• Optimized images</w:t>
      </w:r>
      <w:r>
        <w:br/>
      </w:r>
      <w:r>
        <w:t>• Lazy loading</w:t>
      </w:r>
      <w:r>
        <w:br/>
      </w:r>
      <w:r>
        <w:t>• Server-side rendering / static generation where appropriate</w:t>
      </w:r>
      <w:r>
        <w:br/>
      </w:r>
      <w:r>
        <w:t>• Fast page loads</w:t>
      </w:r>
      <w:r>
        <w:br/>
      </w:r>
    </w:p>
    <w:p>
      <w:r>
        <w:t>Example:</w:t>
      </w:r>
      <w:r>
        <w:br/>
      </w:r>
      <w:r>
        <w:t xml:space="preserve"> /courses/police-bharti</w:t>
      </w:r>
      <w:r>
        <w:br/>
      </w:r>
      <w:r>
        <w:t>instead of:</w:t>
      </w:r>
      <w:r>
        <w:br/>
      </w:r>
      <w:r>
        <w:t xml:space="preserve"> /course?id=123</w:t>
      </w:r>
      <w:r>
        <w:br/>
      </w:r>
    </w:p>
    <w:p>
      <w:pPr>
        <w:pStyle w:val="Heading1"/>
      </w:pPr>
      <w:r>
        <w:t>26. Security Requirements</w:t>
      </w:r>
    </w:p>
    <w:p>
      <w:r>
        <w:t>Security requirements:</w:t>
      </w:r>
      <w:r>
        <w:br/>
      </w:r>
      <w:r>
        <w:t>• Secure password hashing</w:t>
      </w:r>
      <w:r>
        <w:br/>
      </w:r>
      <w:r>
        <w:t>• Secure session/token handling</w:t>
      </w:r>
      <w:r>
        <w:br/>
      </w:r>
      <w:r>
        <w:t>• Role-Based Access Control</w:t>
      </w:r>
      <w:r>
        <w:br/>
      </w:r>
      <w:r>
        <w:t>• Server-side authorization</w:t>
      </w:r>
      <w:r>
        <w:br/>
      </w:r>
      <w:r>
        <w:t>• Input validation</w:t>
      </w:r>
      <w:r>
        <w:br/>
      </w:r>
      <w:r>
        <w:t>• Rate limiting</w:t>
      </w:r>
      <w:r>
        <w:br/>
      </w:r>
      <w:r>
        <w:t>• CORS configuration</w:t>
      </w:r>
      <w:r>
        <w:br/>
      </w:r>
      <w:r>
        <w:t>• Secure cookies where applicable</w:t>
      </w:r>
      <w:r>
        <w:br/>
      </w:r>
      <w:r>
        <w:t>• CSRF protection where applicable</w:t>
      </w:r>
      <w:r>
        <w:br/>
      </w:r>
      <w:r>
        <w:t>• XSS protection</w:t>
      </w:r>
      <w:r>
        <w:br/>
      </w:r>
      <w:r>
        <w:t>• ORM-based database access</w:t>
      </w:r>
      <w:r>
        <w:br/>
      </w:r>
      <w:r>
        <w:t>• File type and size validation</w:t>
      </w:r>
      <w:r>
        <w:br/>
      </w:r>
      <w:r>
        <w:t>• Secure file storage</w:t>
      </w:r>
      <w:r>
        <w:br/>
      </w:r>
      <w:r>
        <w:t>• Environment variables for secrets</w:t>
      </w:r>
      <w:r>
        <w:br/>
      </w:r>
      <w:r>
        <w:t>• Payment verification</w:t>
      </w:r>
      <w:r>
        <w:br/>
      </w:r>
      <w:r>
        <w:t>• Audit logs</w:t>
      </w:r>
      <w:r>
        <w:br/>
      </w:r>
    </w:p>
    <w:p>
      <w:r>
        <w:t>Students must never be able to access Admin or Teacher resources through direct URL/API requests.</w:t>
      </w:r>
      <w:r>
        <w:br/>
      </w:r>
    </w:p>
    <w:p>
      <w:pPr>
        <w:pStyle w:val="Heading1"/>
      </w:pPr>
      <w:r>
        <w:t>27. Database Entities</w:t>
      </w:r>
    </w:p>
    <w:p>
      <w:r>
        <w:t>Recommended Prisma/PostgreSQL entities:</w:t>
      </w:r>
      <w:r>
        <w:br/>
      </w:r>
      <w:r>
        <w:t>• User</w:t>
      </w:r>
      <w:r>
        <w:br/>
      </w:r>
      <w:r>
        <w:t>• StudentProfile</w:t>
      </w:r>
      <w:r>
        <w:br/>
      </w:r>
      <w:r>
        <w:t>• TeacherProfile</w:t>
      </w:r>
      <w:r>
        <w:br/>
      </w:r>
      <w:r>
        <w:t>• AdminProfile</w:t>
      </w:r>
      <w:r>
        <w:br/>
      </w:r>
      <w:r>
        <w:t>• Course</w:t>
      </w:r>
      <w:r>
        <w:br/>
      </w:r>
      <w:r>
        <w:t>• Batch</w:t>
      </w:r>
      <w:r>
        <w:br/>
      </w:r>
      <w:r>
        <w:t>• Enrollment</w:t>
      </w:r>
      <w:r>
        <w:br/>
      </w:r>
      <w:r>
        <w:t>• Application</w:t>
      </w:r>
      <w:r>
        <w:br/>
      </w:r>
      <w:r>
        <w:t>• ApplicationDocument</w:t>
      </w:r>
      <w:r>
        <w:br/>
      </w:r>
      <w:r>
        <w:t>• Attendance</w:t>
      </w:r>
      <w:r>
        <w:br/>
      </w:r>
      <w:r>
        <w:t>• AttendanceRecord</w:t>
      </w:r>
      <w:r>
        <w:br/>
      </w:r>
      <w:r>
        <w:t>• Fee</w:t>
      </w:r>
      <w:r>
        <w:br/>
      </w:r>
      <w:r>
        <w:t>• Payment</w:t>
      </w:r>
      <w:r>
        <w:br/>
      </w:r>
      <w:r>
        <w:t>• Receipt</w:t>
      </w:r>
      <w:r>
        <w:br/>
      </w:r>
      <w:r>
        <w:t>• StudyMaterial</w:t>
      </w:r>
      <w:r>
        <w:br/>
      </w:r>
      <w:r>
        <w:t>• Test</w:t>
      </w:r>
      <w:r>
        <w:br/>
      </w:r>
      <w:r>
        <w:t>• Question</w:t>
      </w:r>
      <w:r>
        <w:br/>
      </w:r>
      <w:r>
        <w:t>• TestAttempt</w:t>
      </w:r>
      <w:r>
        <w:br/>
      </w:r>
      <w:r>
        <w:t>• TestAnswer</w:t>
      </w:r>
      <w:r>
        <w:br/>
      </w:r>
      <w:r>
        <w:t>• Result</w:t>
      </w:r>
      <w:r>
        <w:br/>
      </w:r>
      <w:r>
        <w:t>• Notice</w:t>
      </w:r>
      <w:r>
        <w:br/>
      </w:r>
      <w:r>
        <w:t>• Notification</w:t>
      </w:r>
      <w:r>
        <w:br/>
      </w:r>
      <w:r>
        <w:t>• Gallery</w:t>
      </w:r>
      <w:r>
        <w:br/>
      </w:r>
      <w:r>
        <w:t>• Testimonial</w:t>
      </w:r>
      <w:r>
        <w:br/>
      </w:r>
      <w:r>
        <w:t>• Enquiry</w:t>
      </w:r>
      <w:r>
        <w:br/>
      </w:r>
      <w:r>
        <w:t>• AuditLog</w:t>
      </w:r>
      <w:r>
        <w:br/>
      </w:r>
      <w:r>
        <w:t>• SystemSetting</w:t>
      </w:r>
      <w:r>
        <w:br/>
      </w:r>
    </w:p>
    <w:p>
      <w:pPr>
        <w:pStyle w:val="Heading1"/>
      </w:pPr>
      <w:r>
        <w:t>28. Database Relationship Principles</w:t>
      </w:r>
    </w:p>
    <w:p>
      <w:r>
        <w:t>Core relationships:</w:t>
      </w:r>
      <w:r>
        <w:br/>
      </w:r>
      <w:r>
        <w:t>User → StudentProfile / TeacherProfile / AdminProfile</w:t>
      </w:r>
      <w:r>
        <w:br/>
      </w:r>
      <w:r>
        <w:t>StudentProfile → Applications / Enrollments / Attendance / Payments / Tests / Documents</w:t>
      </w:r>
      <w:r>
        <w:br/>
      </w:r>
      <w:r>
        <w:t>Course → Batches / Study Materials</w:t>
      </w:r>
      <w:r>
        <w:br/>
      </w:r>
      <w:r>
        <w:t>Batch → Students / Teacher / Attendance / Tests</w:t>
      </w:r>
      <w:r>
        <w:br/>
      </w:r>
      <w:r>
        <w:t>Test → Questions / Attempts / Results</w:t>
      </w:r>
      <w:r>
        <w:br/>
      </w:r>
    </w:p>
    <w:p>
      <w:r>
        <w:t>Use foreign keys, unique constraints, indexes and appropriate cascading rules. Avoid duplicated data where a normalized relation can be used.</w:t>
      </w:r>
      <w:r>
        <w:br/>
      </w:r>
    </w:p>
    <w:p>
      <w:pPr>
        <w:pStyle w:val="Heading1"/>
      </w:pPr>
      <w:r>
        <w:t>29. Recommended Tech Stack</w:t>
      </w:r>
    </w:p>
    <w:p>
      <w:r>
        <w:t>Frontend:</w:t>
      </w:r>
      <w:r>
        <w:br/>
      </w:r>
      <w:r>
        <w:t>• Next.js</w:t>
      </w:r>
      <w:r>
        <w:br/>
      </w:r>
      <w:r>
        <w:t>• React</w:t>
      </w:r>
      <w:r>
        <w:br/>
      </w:r>
      <w:r>
        <w:t>• TypeScript</w:t>
      </w:r>
      <w:r>
        <w:br/>
      </w:r>
      <w:r>
        <w:t>• Tailwind CSS</w:t>
      </w:r>
      <w:r>
        <w:br/>
      </w:r>
    </w:p>
    <w:p>
      <w:r>
        <w:t>Backend:</w:t>
      </w:r>
      <w:r>
        <w:br/>
      </w:r>
      <w:r>
        <w:t>• Node.js</w:t>
      </w:r>
      <w:r>
        <w:br/>
      </w:r>
      <w:r>
        <w:t>• Express or Next.js API layer</w:t>
      </w:r>
      <w:r>
        <w:br/>
      </w:r>
    </w:p>
    <w:p>
      <w:r>
        <w:t>Database:</w:t>
      </w:r>
      <w:r>
        <w:br/>
      </w:r>
      <w:r>
        <w:t>• PostgreSQL</w:t>
      </w:r>
      <w:r>
        <w:br/>
      </w:r>
      <w:r>
        <w:t>• Prisma ORM</w:t>
      </w:r>
      <w:r>
        <w:br/>
      </w:r>
    </w:p>
    <w:p>
      <w:r>
        <w:t>Charts:</w:t>
      </w:r>
      <w:r>
        <w:br/>
      </w:r>
      <w:r>
        <w:t>• Chart.js</w:t>
      </w:r>
      <w:r>
        <w:br/>
      </w:r>
    </w:p>
    <w:p>
      <w:r>
        <w:t>Payments:</w:t>
      </w:r>
      <w:r>
        <w:br/>
      </w:r>
      <w:r>
        <w:t>• Razorpay</w:t>
      </w:r>
      <w:r>
        <w:br/>
      </w:r>
    </w:p>
    <w:p>
      <w:r>
        <w:t>Deployment:</w:t>
      </w:r>
      <w:r>
        <w:br/>
      </w:r>
      <w:r>
        <w:t>• Vercel or suitable frontend hosting</w:t>
      </w:r>
      <w:r>
        <w:br/>
      </w:r>
      <w:r>
        <w:t>• VPS / managed backend hosting where required</w:t>
      </w:r>
      <w:r>
        <w:br/>
      </w:r>
      <w:r>
        <w:t>• Managed PostgreSQL</w:t>
      </w:r>
      <w:r>
        <w:br/>
      </w:r>
    </w:p>
    <w:p>
      <w:r>
        <w:t>Storage:</w:t>
      </w:r>
      <w:r>
        <w:br/>
      </w:r>
      <w:r>
        <w:t>• Production object storage for uploaded documents and media.</w:t>
      </w:r>
      <w:r>
        <w:br/>
      </w:r>
    </w:p>
    <w:p>
      <w:pPr>
        <w:pStyle w:val="Heading1"/>
      </w:pPr>
      <w:r>
        <w:t>30. Suggested Project Structure</w:t>
      </w:r>
    </w:p>
    <w:p>
      <w:r>
        <w:t>academy-platform/</w:t>
      </w:r>
      <w:r>
        <w:br/>
      </w:r>
      <w:r>
        <w:t>├── app/</w:t>
      </w:r>
      <w:r>
        <w:br/>
      </w:r>
      <w:r>
        <w:t>│   ├── (public)/</w:t>
      </w:r>
      <w:r>
        <w:br/>
      </w:r>
      <w:r>
        <w:t>│   ├── student/</w:t>
      </w:r>
      <w:r>
        <w:br/>
      </w:r>
      <w:r>
        <w:t>│   ├── teacher/</w:t>
      </w:r>
      <w:r>
        <w:br/>
      </w:r>
      <w:r>
        <w:t>│   ├── admin/</w:t>
      </w:r>
      <w:r>
        <w:br/>
      </w:r>
      <w:r>
        <w:t>│   ├── auth/</w:t>
      </w:r>
      <w:r>
        <w:br/>
      </w:r>
      <w:r>
        <w:t>│   └── api/</w:t>
      </w:r>
      <w:r>
        <w:br/>
      </w:r>
      <w:r>
        <w:t>├── components/</w:t>
      </w:r>
      <w:r>
        <w:br/>
      </w:r>
      <w:r>
        <w:t>│   ├── ui/</w:t>
      </w:r>
      <w:r>
        <w:br/>
      </w:r>
      <w:r>
        <w:t>│   ├── public/</w:t>
      </w:r>
      <w:r>
        <w:br/>
      </w:r>
      <w:r>
        <w:t>│   ├── student/</w:t>
      </w:r>
      <w:r>
        <w:br/>
      </w:r>
      <w:r>
        <w:t>│   ├── teacher/</w:t>
      </w:r>
      <w:r>
        <w:br/>
      </w:r>
      <w:r>
        <w:t>│   └── admin/</w:t>
      </w:r>
      <w:r>
        <w:br/>
      </w:r>
      <w:r>
        <w:t>├── lib/</w:t>
      </w:r>
      <w:r>
        <w:br/>
      </w:r>
      <w:r>
        <w:t>│   ├── auth/</w:t>
      </w:r>
      <w:r>
        <w:br/>
      </w:r>
      <w:r>
        <w:t>│   ├── db/</w:t>
      </w:r>
      <w:r>
        <w:br/>
      </w:r>
      <w:r>
        <w:t>│   ├── validation/</w:t>
      </w:r>
      <w:r>
        <w:br/>
      </w:r>
      <w:r>
        <w:t>│   ├── payments/</w:t>
      </w:r>
      <w:r>
        <w:br/>
      </w:r>
      <w:r>
        <w:t>│   └── notifications/</w:t>
      </w:r>
      <w:r>
        <w:br/>
      </w:r>
      <w:r>
        <w:t>├── prisma/</w:t>
      </w:r>
      <w:r>
        <w:br/>
      </w:r>
      <w:r>
        <w:t>│   ├── schema.prisma</w:t>
      </w:r>
      <w:r>
        <w:br/>
      </w:r>
      <w:r>
        <w:t>│   └── migrations/</w:t>
      </w:r>
      <w:r>
        <w:br/>
      </w:r>
      <w:r>
        <w:t>├── services/</w:t>
      </w:r>
      <w:r>
        <w:br/>
      </w:r>
      <w:r>
        <w:t>├── types/</w:t>
      </w:r>
      <w:r>
        <w:br/>
      </w:r>
      <w:r>
        <w:t>├── utils/</w:t>
      </w:r>
      <w:r>
        <w:br/>
      </w:r>
      <w:r>
        <w:t>└── public/</w:t>
      </w:r>
      <w:r>
        <w:br/>
      </w:r>
    </w:p>
    <w:p>
      <w:pPr>
        <w:pStyle w:val="Heading1"/>
      </w:pPr>
      <w:r>
        <w:t>31. Development Phases</w:t>
      </w:r>
    </w:p>
    <w:p>
      <w:r>
        <w:t>Phase 1 — Foundation: project setup, database, Prisma, authentication, RBAC and UI system.</w:t>
      </w:r>
      <w:r>
        <w:br/>
      </w:r>
    </w:p>
    <w:p>
      <w:r>
        <w:t>Phase 2 — Public Website: home, about, courses, faculty, results, gallery, contact, notices and SEO.</w:t>
      </w:r>
      <w:r>
        <w:br/>
      </w:r>
    </w:p>
    <w:p>
      <w:r>
        <w:t>Phase 3 — Admission: registration, profile, application, documents, application status and admin review.</w:t>
      </w:r>
      <w:r>
        <w:br/>
      </w:r>
    </w:p>
    <w:p>
      <w:r>
        <w:t>Phase 4 — Academic Management: courses, batches, enrollment, teachers, students and attendance.</w:t>
      </w:r>
      <w:r>
        <w:br/>
      </w:r>
    </w:p>
    <w:p>
      <w:r>
        <w:t>Phase 5 — Finance: fees, payments, Razorpay, receipts and reports.</w:t>
      </w:r>
      <w:r>
        <w:br/>
      </w:r>
    </w:p>
    <w:p>
      <w:r>
        <w:t>Phase 6 — Learning: study material, tests, examinations, results and performance analytics.</w:t>
      </w:r>
      <w:r>
        <w:br/>
      </w:r>
    </w:p>
    <w:p>
      <w:r>
        <w:t>Phase 7 — Advanced Admin: notifications, reports, audit logs, analytics and settings.</w:t>
      </w:r>
      <w:r>
        <w:br/>
      </w:r>
    </w:p>
    <w:p>
      <w:r>
        <w:t>Phase 8 — Production: security testing, performance testing, responsive testing, backups, deployment, domain, SSL and final QA.</w:t>
      </w:r>
      <w:r>
        <w:br/>
      </w:r>
    </w:p>
    <w:p>
      <w:pPr>
        <w:pStyle w:val="Heading1"/>
      </w:pPr>
      <w:r>
        <w:t>32. Testing Strategy</w:t>
      </w:r>
    </w:p>
    <w:p>
      <w:r>
        <w:t>Functional testing:</w:t>
      </w:r>
      <w:r>
        <w:br/>
      </w:r>
      <w:r>
        <w:t>Registration, login, logout, admission, application, approval, enrollment, attendance, fees, payments, tests and results.</w:t>
      </w:r>
      <w:r>
        <w:br/>
      </w:r>
    </w:p>
    <w:p>
      <w:r>
        <w:t>Role testing:</w:t>
      </w:r>
      <w:r>
        <w:br/>
      </w:r>
      <w:r>
        <w:t>Student cannot access Admin.</w:t>
      </w:r>
      <w:r>
        <w:br/>
      </w:r>
      <w:r>
        <w:t>Student cannot access Teacher.</w:t>
      </w:r>
      <w:r>
        <w:br/>
      </w:r>
      <w:r>
        <w:t>Teacher cannot access Admin.</w:t>
      </w:r>
      <w:r>
        <w:br/>
      </w:r>
      <w:r>
        <w:t>Teacher cannot modify unauthorized students.</w:t>
      </w:r>
      <w:r>
        <w:br/>
      </w:r>
    </w:p>
    <w:p>
      <w:r>
        <w:t>Responsive testing:</w:t>
      </w:r>
      <w:r>
        <w:br/>
      </w:r>
      <w:r>
        <w:t>Mobile, tablet, laptop and desktop.</w:t>
      </w:r>
      <w:r>
        <w:br/>
      </w:r>
    </w:p>
    <w:p>
      <w:r>
        <w:t>Security testing:</w:t>
      </w:r>
      <w:r>
        <w:br/>
      </w:r>
      <w:r>
        <w:t>Unauthorized URLs, invalid/expired tokens, permission bypass, invalid uploads, API abuse and authentication edge cases.</w:t>
      </w:r>
      <w:r>
        <w:br/>
      </w:r>
    </w:p>
    <w:p>
      <w:r>
        <w:t>Payment testing:</w:t>
      </w:r>
      <w:r>
        <w:br/>
      </w:r>
      <w:r>
        <w:t>Successful, failed, cancelled, duplicate and delayed payment scenarios.</w:t>
      </w:r>
      <w:r>
        <w:br/>
      </w:r>
    </w:p>
    <w:p>
      <w:pPr>
        <w:pStyle w:val="Heading1"/>
      </w:pPr>
      <w:r>
        <w:t>33. Deployment Architecture</w:t>
      </w:r>
    </w:p>
    <w:p>
      <w:r>
        <w:t>Recommended production flow:</w:t>
      </w:r>
      <w:r>
        <w:br/>
      </w:r>
    </w:p>
    <w:p>
      <w:r>
        <w:t>Domain</w:t>
      </w:r>
      <w:r>
        <w:br/>
      </w:r>
      <w:r>
        <w:t xml:space="preserve">  ↓</w:t>
      </w:r>
      <w:r>
        <w:br/>
      </w:r>
      <w:r>
        <w:t>Public Website / Portals</w:t>
      </w:r>
      <w:r>
        <w:br/>
      </w:r>
      <w:r>
        <w:t xml:space="preserve">  ↓</w:t>
      </w:r>
      <w:r>
        <w:br/>
      </w:r>
      <w:r>
        <w:t>Backend / API</w:t>
      </w:r>
      <w:r>
        <w:br/>
      </w:r>
      <w:r>
        <w:t xml:space="preserve">  ├── PostgreSQL</w:t>
      </w:r>
      <w:r>
        <w:br/>
      </w:r>
      <w:r>
        <w:t xml:space="preserve">  ├── Object Storage</w:t>
      </w:r>
      <w:r>
        <w:br/>
      </w:r>
      <w:r>
        <w:t xml:space="preserve">  └── Payment Gateway</w:t>
      </w:r>
      <w:r>
        <w:br/>
      </w:r>
    </w:p>
    <w:p>
      <w:r>
        <w:t>Production requirements:</w:t>
      </w:r>
      <w:r>
        <w:br/>
      </w:r>
      <w:r>
        <w:t>• HTTPS / SSL</w:t>
      </w:r>
      <w:r>
        <w:br/>
      </w:r>
      <w:r>
        <w:t>• Environment variables</w:t>
      </w:r>
      <w:r>
        <w:br/>
      </w:r>
      <w:r>
        <w:t>• Database backups</w:t>
      </w:r>
      <w:r>
        <w:br/>
      </w:r>
      <w:r>
        <w:t>• Error logging</w:t>
      </w:r>
      <w:r>
        <w:br/>
      </w:r>
      <w:r>
        <w:t>• Monitoring</w:t>
      </w:r>
      <w:r>
        <w:br/>
      </w:r>
      <w:r>
        <w:t>• Secure secrets</w:t>
      </w:r>
      <w:r>
        <w:br/>
      </w:r>
      <w:r>
        <w:t>• Migration strategy</w:t>
      </w:r>
      <w:r>
        <w:br/>
      </w:r>
      <w:r>
        <w:t>• Recovery plan</w:t>
      </w:r>
      <w:r>
        <w:br/>
      </w:r>
    </w:p>
    <w:p>
      <w:pPr>
        <w:pStyle w:val="Heading1"/>
      </w:pPr>
      <w:r>
        <w:t>34. Reusable Multi-Academy Strategy</w:t>
      </w:r>
    </w:p>
    <w:p>
      <w:r>
        <w:t>The Rajmudra Academy project should be structured as a reusable core system.</w:t>
      </w:r>
      <w:r>
        <w:br/>
      </w:r>
    </w:p>
    <w:p>
      <w:r>
        <w:t>Reusable modules:</w:t>
      </w:r>
      <w:r>
        <w:br/>
      </w:r>
      <w:r>
        <w:t>Authentication</w:t>
      </w:r>
      <w:r>
        <w:br/>
      </w:r>
      <w:r>
        <w:t>RBAC</w:t>
      </w:r>
      <w:r>
        <w:br/>
      </w:r>
      <w:r>
        <w:t>Users</w:t>
      </w:r>
      <w:r>
        <w:br/>
      </w:r>
      <w:r>
        <w:t>Students</w:t>
      </w:r>
      <w:r>
        <w:br/>
      </w:r>
      <w:r>
        <w:t>Teachers</w:t>
      </w:r>
      <w:r>
        <w:br/>
      </w:r>
      <w:r>
        <w:t>Courses</w:t>
      </w:r>
      <w:r>
        <w:br/>
      </w:r>
      <w:r>
        <w:t>Batches</w:t>
      </w:r>
      <w:r>
        <w:br/>
      </w:r>
      <w:r>
        <w:t>Applications</w:t>
      </w:r>
      <w:r>
        <w:br/>
      </w:r>
      <w:r>
        <w:t>Attendance</w:t>
      </w:r>
      <w:r>
        <w:br/>
      </w:r>
      <w:r>
        <w:t>Fees</w:t>
      </w:r>
      <w:r>
        <w:br/>
      </w:r>
      <w:r>
        <w:t>Payments</w:t>
      </w:r>
      <w:r>
        <w:br/>
      </w:r>
      <w:r>
        <w:t>Study Material</w:t>
      </w:r>
      <w:r>
        <w:br/>
      </w:r>
      <w:r>
        <w:t>Tests</w:t>
      </w:r>
      <w:r>
        <w:br/>
      </w:r>
      <w:r>
        <w:t>Results</w:t>
      </w:r>
      <w:r>
        <w:br/>
      </w:r>
      <w:r>
        <w:t>Notices</w:t>
      </w:r>
      <w:r>
        <w:br/>
      </w:r>
      <w:r>
        <w:t>Admin Dashboard</w:t>
      </w:r>
      <w:r>
        <w:br/>
      </w:r>
      <w:r>
        <w:t>Settings</w:t>
      </w:r>
      <w:r>
        <w:br/>
      </w:r>
    </w:p>
    <w:p>
      <w:r>
        <w:t>Academy-specific configuration:</w:t>
      </w:r>
      <w:r>
        <w:br/>
      </w:r>
      <w:r>
        <w:t>• Academy Name</w:t>
      </w:r>
      <w:r>
        <w:br/>
      </w:r>
      <w:r>
        <w:t>• Logo</w:t>
      </w:r>
      <w:r>
        <w:br/>
      </w:r>
      <w:r>
        <w:t>• Favicon</w:t>
      </w:r>
      <w:r>
        <w:br/>
      </w:r>
      <w:r>
        <w:t>• Brand identity</w:t>
      </w:r>
      <w:r>
        <w:br/>
      </w:r>
      <w:r>
        <w:t>• Contact information</w:t>
      </w:r>
      <w:r>
        <w:br/>
      </w:r>
      <w:r>
        <w:t>• Address</w:t>
      </w:r>
      <w:r>
        <w:br/>
      </w:r>
      <w:r>
        <w:t>• Courses</w:t>
      </w:r>
      <w:r>
        <w:br/>
      </w:r>
      <w:r>
        <w:t>• Faculty</w:t>
      </w:r>
      <w:r>
        <w:br/>
      </w:r>
      <w:r>
        <w:t>• Admission fields</w:t>
      </w:r>
      <w:r>
        <w:br/>
      </w:r>
      <w:r>
        <w:t>• Fees</w:t>
      </w:r>
      <w:r>
        <w:br/>
      </w:r>
      <w:r>
        <w:t>• Content</w:t>
      </w:r>
      <w:r>
        <w:br/>
      </w:r>
      <w:r>
        <w:t>• Domain</w:t>
      </w:r>
      <w:r>
        <w:br/>
      </w:r>
    </w:p>
    <w:p>
      <w:r>
        <w:t>For separate client deployments, separate production databases and environments are recommended for strong data isolation. A future SaaS version can use an academyId/tenant architecture.</w:t>
      </w:r>
      <w:r>
        <w:br/>
      </w:r>
    </w:p>
    <w:p>
      <w:pPr>
        <w:pStyle w:val="Heading1"/>
      </w:pPr>
      <w:r>
        <w:t>35. Branding &amp; Configuration</w:t>
      </w:r>
    </w:p>
    <w:p>
      <w:r>
        <w:t>Avoid hardcoding academy-specific values throughout the application.</w:t>
      </w:r>
      <w:r>
        <w:br/>
      </w:r>
    </w:p>
    <w:p>
      <w:r>
        <w:t>Admin-configurable settings should include:</w:t>
      </w:r>
      <w:r>
        <w:br/>
      </w:r>
      <w:r>
        <w:t>• Academy name</w:t>
      </w:r>
      <w:r>
        <w:br/>
      </w:r>
      <w:r>
        <w:t>• Logo</w:t>
      </w:r>
      <w:r>
        <w:br/>
      </w:r>
      <w:r>
        <w:t>• Favicon</w:t>
      </w:r>
      <w:r>
        <w:br/>
      </w:r>
      <w:r>
        <w:t>• Phone</w:t>
      </w:r>
      <w:r>
        <w:br/>
      </w:r>
      <w:r>
        <w:t>• Email</w:t>
      </w:r>
      <w:r>
        <w:br/>
      </w:r>
      <w:r>
        <w:t>• Address</w:t>
      </w:r>
      <w:r>
        <w:br/>
      </w:r>
      <w:r>
        <w:t>• Social links</w:t>
      </w:r>
      <w:r>
        <w:br/>
      </w:r>
      <w:r>
        <w:t>• Working hours</w:t>
      </w:r>
      <w:r>
        <w:br/>
      </w:r>
      <w:r>
        <w:t>• Admission settings</w:t>
      </w:r>
      <w:r>
        <w:br/>
      </w:r>
      <w:r>
        <w:t>• Payment settings</w:t>
      </w:r>
      <w:r>
        <w:br/>
      </w:r>
      <w:r>
        <w:t>• Notification settings</w:t>
      </w:r>
      <w:r>
        <w:br/>
      </w:r>
      <w:r>
        <w:t>• SEO settings</w:t>
      </w:r>
      <w:r>
        <w:br/>
      </w:r>
    </w:p>
    <w:p>
      <w:r>
        <w:t>This makes the platform significantly easier to reuse for future academy clients.</w:t>
      </w:r>
      <w:r>
        <w:br/>
      </w:r>
    </w:p>
    <w:p>
      <w:pPr>
        <w:pStyle w:val="Heading1"/>
      </w:pPr>
      <w:r>
        <w:t>36. Production Acceptance Criteria</w:t>
      </w:r>
    </w:p>
    <w:p>
      <w:r>
        <w:t>The project should be considered ready for client handover only when:</w:t>
      </w:r>
      <w:r>
        <w:br/>
      </w:r>
      <w:r>
        <w:t>• All required public pages are complete.</w:t>
      </w:r>
      <w:r>
        <w:br/>
      </w:r>
      <w:r>
        <w:t>• Student, Teacher and Admin authentication works.</w:t>
      </w:r>
      <w:r>
        <w:br/>
      </w:r>
      <w:r>
        <w:t>• RBAC has been tested.</w:t>
      </w:r>
      <w:r>
        <w:br/>
      </w:r>
      <w:r>
        <w:t>• Admission workflow works end-to-end.</w:t>
      </w:r>
      <w:r>
        <w:br/>
      </w:r>
      <w:r>
        <w:t>• Application approval and enrollment work.</w:t>
      </w:r>
      <w:r>
        <w:br/>
      </w:r>
      <w:r>
        <w:t>• Courses and batches work.</w:t>
      </w:r>
      <w:r>
        <w:br/>
      </w:r>
      <w:r>
        <w:t>• Attendance works.</w:t>
      </w:r>
      <w:r>
        <w:br/>
      </w:r>
      <w:r>
        <w:t>• Fees and payment verification work if enabled.</w:t>
      </w:r>
      <w:r>
        <w:br/>
      </w:r>
      <w:r>
        <w:t>• Study material works.</w:t>
      </w:r>
      <w:r>
        <w:br/>
      </w:r>
      <w:r>
        <w:t>• Tests and results work if included in scope.</w:t>
      </w:r>
      <w:r>
        <w:br/>
      </w:r>
      <w:r>
        <w:t>• Responsive testing passes.</w:t>
      </w:r>
      <w:r>
        <w:br/>
      </w:r>
      <w:r>
        <w:t>• Security checks pass.</w:t>
      </w:r>
      <w:r>
        <w:br/>
      </w:r>
      <w:r>
        <w:t>• Database backup strategy is configured.</w:t>
      </w:r>
      <w:r>
        <w:br/>
      </w:r>
      <w:r>
        <w:t>• Production domain and SSL are configured.</w:t>
      </w:r>
      <w:r>
        <w:br/>
      </w:r>
      <w:r>
        <w:t>• No critical console/server errors remain.</w:t>
      </w:r>
      <w:r>
        <w:br/>
      </w:r>
      <w:r>
        <w:t>• Client content has been reviewed.</w:t>
      </w:r>
      <w:r>
        <w:br/>
      </w:r>
      <w:r>
        <w:t>• Final UAT has been completed.</w:t>
      </w:r>
      <w:r>
        <w:br/>
      </w:r>
    </w:p>
    <w:p>
      <w:pPr>
        <w:pStyle w:val="Heading1"/>
      </w:pPr>
      <w:r>
        <w:t>37. Recommended Product Positioning</w:t>
      </w:r>
    </w:p>
    <w:p>
      <w:r>
        <w:t>Do not position the solution only as a website.</w:t>
      </w:r>
      <w:r>
        <w:br/>
      </w:r>
    </w:p>
    <w:p>
      <w:r>
        <w:t>Recommended product name:</w:t>
      </w:r>
      <w:r>
        <w:br/>
      </w:r>
      <w:r>
        <w:t>Rajmudra Academy Management Platform</w:t>
      </w:r>
      <w:r>
        <w:br/>
      </w:r>
    </w:p>
    <w:p>
      <w:r>
        <w:t>Value proposition:</w:t>
      </w:r>
      <w:r>
        <w:br/>
      </w:r>
      <w:r>
        <w:t>Public Academy Website + Online Admission + Student Portal + Teacher Portal + Admin Management + Academic Operations.</w:t>
      </w:r>
      <w:r>
        <w:br/>
      </w:r>
    </w:p>
    <w:p>
      <w:r>
        <w:t>This positioning increases perceived business value and makes the solution reusable as a product for future academy clients.</w:t>
      </w:r>
      <w:r>
        <w:br/>
      </w:r>
    </w:p>
    <w:p>
      <w:pPr>
        <w:pStyle w:val="Heading1"/>
      </w:pPr>
      <w:r>
        <w:t>38. Final Recommended Architecture</w:t>
      </w:r>
    </w:p>
    <w:p>
      <w:r>
        <w:t xml:space="preserve">                 RAJMUDRA ACADEMY PLATFORM</w:t>
        <w:br/>
        <w:t xml:space="preserve">                           │</w:t>
        <w:br/>
        <w:t xml:space="preserve">        ┌──────────────────┼──────────────────┐</w:t>
        <w:br/>
        <w:t xml:space="preserve">        │                  │                  │</w:t>
        <w:br/>
        <w:t xml:space="preserve">   PUBLIC WEBSITE      MANAGEMENT          LEARNING</w:t>
        <w:br/>
        <w:t xml:space="preserve">        │                SYSTEM              SYSTEM</w:t>
        <w:br/>
        <w:t xml:space="preserve">        │                  │                  │</w:t>
        <w:br/>
        <w:t xml:space="preserve">   Home / About         Admin              Material</w:t>
        <w:br/>
        <w:t xml:space="preserve">   Courses              Teacher            Tests</w:t>
        <w:br/>
        <w:t xml:space="preserve">   Faculty              Student            Exams</w:t>
        <w:br/>
        <w:t xml:space="preserve">   Results              Admission          Results</w:t>
        <w:br/>
        <w:t xml:space="preserve">   Gallery              Attendance         Analytics</w:t>
        <w:br/>
        <w:t xml:space="preserve">   Contact              Fees</w:t>
        <w:br/>
        <w:t xml:space="preserve">   Notices              Payments</w:t>
        <w:br/>
        <w:t xml:space="preserve">                        Reports</w:t>
        <w:br/>
        <w:t xml:space="preserve">                           │</w:t>
        <w:br/>
        <w:t xml:space="preserve">                           ↓</w:t>
        <w:br/>
        <w:t xml:space="preserve">                       PostgreSQL</w:t>
        <w:br/>
        <w:t xml:space="preserve">                           │</w:t>
        <w:br/>
        <w:t xml:space="preserve">                           ↓</w:t>
        <w:br/>
        <w:t xml:space="preserve">                    Secure File Storage</w:t>
      </w:r>
    </w:p>
    <w:p>
      <w:pPr>
        <w:pStyle w:val="Heading1"/>
      </w:pPr>
      <w:r>
        <w:t>39. Project File Name</w:t>
      </w:r>
    </w:p>
    <w:p>
      <w:r>
        <w:t>Rajmudra-Academy-Project-Specification.docx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